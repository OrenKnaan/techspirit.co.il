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t>כמה עולה לבנות אתר לעסק רוחני? המדריך המלא לשנת 2026</w:t>
      </w:r>
    </w:p>
    <w:p>
      <w:pPr>
        <w:bidi/>
        <w:jc w:val="right"/>
      </w:pPr>
      <w:r>
        <w:rPr>
          <w:i/>
          <w:color w:val="888888"/>
          <w:sz w:val="20"/>
        </w:rPr>
        <w:t>מאת: אורן כנען | הטכנורוחניק | techspirit.co.il</w:t>
      </w:r>
    </w:p>
    <w:p/>
    <w:p>
      <w:pPr>
        <w:bidi/>
        <w:jc w:val="right"/>
      </w:pPr>
      <w:r>
        <w:rPr>
          <w:sz w:val="22"/>
        </w:rPr>
        <w:t xml:space="preserve">רוב האתרים לעסקים רוחניים בישראל עולים בין </w:t>
      </w:r>
      <w:r>
        <w:rPr>
          <w:b/>
          <w:sz w:val="22"/>
        </w:rPr>
        <w:t>2,500 ל-6,500 ₪ לאתר מלא</w:t>
      </w:r>
      <w:r>
        <w:rPr>
          <w:sz w:val="22"/>
        </w:rPr>
        <w:t>. דף נחיתה בודד - בדרך כלל 1,500 עד 2,800 ₪. זמן בנייה: שלושה שבועות לאתר, שבוע עד שבועיים לדף נחיתה.</w:t>
      </w:r>
    </w:p>
    <w:p>
      <w:pPr>
        <w:bidi/>
        <w:jc w:val="right"/>
      </w:pPr>
      <w:r>
        <w:t>אבל התשובה הקצרה לא מספרת את כל הסיפור. ולכן כתבתי את המדריך הזה.</w:t>
      </w:r>
    </w:p>
    <w:p>
      <w:pPr>
        <w:bidi/>
        <w:jc w:val="right"/>
      </w:pPr>
      <w:r>
        <w:t>אני אורן כנען, מוכר בתחום כ"הטכנורוחניק" - בונה אתרים ומעצב גרפי שמתמחה בעסקים רוחניים ומטפלים בישראל. עשיתי את זה יותר מ-10 שנים ובניתי מעל 50 פרויקטים לקואצ׳ים, מטפלים הוליסטיים, מנחות סדנאות ומרכזים רוחניים. הפרטים שאני הולך לשתף כאן הם מה שאני אומר ללקוחות בשיחה הראשונה - ולרוב זה חוסך להם כסף ועצבים.</w:t>
      </w:r>
    </w:p>
    <w:p>
      <w:pPr>
        <w:pStyle w:val="Heading2"/>
        <w:bidi/>
        <w:jc w:val="right"/>
      </w:pPr>
      <w:r>
        <w:t>מה בדיוק משפיע על המחיר?</w:t>
      </w:r>
    </w:p>
    <w:p>
      <w:pPr>
        <w:bidi/>
        <w:jc w:val="right"/>
      </w:pPr>
      <w:r>
        <w:t>אין "מחיר אחיד" לאתר. זה כמו לשאול "כמה עולה לשפץ דירה?" - תלוי בדירה. ובכל זאת, יש כמה גורמים שמסבירים 90% מההבדלים במחיר.</w:t>
      </w:r>
    </w:p>
    <w:p>
      <w:pPr>
        <w:pStyle w:val="Heading3"/>
        <w:bidi/>
        <w:jc w:val="right"/>
      </w:pPr>
      <w:r>
        <w:t>כמה דפים צריך האתר?</w:t>
      </w:r>
    </w:p>
    <w:p>
      <w:pPr>
        <w:bidi/>
        <w:jc w:val="right"/>
      </w:pPr>
      <w:r>
        <w:t>אתר עם 4-5 דפים (בית, אודות, שירותים, עבודות, יצירת קשר) עולה פחות מאתר עם 10 דפים. רוב הלקוחות שלי מגיעים עם תמונה מנופחת של "כמה דפים אנחנו צריכים" - ואחרי שיחה קצרה, מסתבר שפחות זה יותר. אתר ממוקד ומדויק ממיר הרבה יותר טוב מאתר שמנסה לכסות הכל.</w:t>
      </w:r>
    </w:p>
    <w:p>
      <w:pPr>
        <w:pStyle w:val="Heading3"/>
        <w:bidi/>
        <w:jc w:val="right"/>
      </w:pPr>
      <w:r>
        <w:t>מה הפונקציונליות שצריכה?</w:t>
      </w:r>
    </w:p>
    <w:p>
      <w:pPr>
        <w:bidi/>
        <w:jc w:val="right"/>
      </w:pPr>
      <w:r>
        <w:t>אתר מידע בסיסי (מי אתם, מה אתם עושים, ואיך ליצור קשר) - פשוט יחסית. אבל ברגע שנכנסים לאחד מהדברים הבאים, המחיר עולה:</w:t>
      </w:r>
    </w:p>
    <w:p>
      <w:pPr>
        <w:pStyle w:val="ListBullet"/>
        <w:bidi/>
        <w:jc w:val="right"/>
      </w:pPr>
      <w:r>
        <w:t>חנות אונליין עם מוצרים דיגיטליים או פיזיים</w:t>
      </w:r>
    </w:p>
    <w:p>
      <w:pPr>
        <w:pStyle w:val="ListBullet"/>
        <w:bidi/>
        <w:jc w:val="right"/>
      </w:pPr>
      <w:r>
        <w:t>מערכת הזמנת תורים אוטומטית</w:t>
      </w:r>
    </w:p>
    <w:p>
      <w:pPr>
        <w:pStyle w:val="ListBullet"/>
        <w:bidi/>
        <w:jc w:val="right"/>
      </w:pPr>
      <w:r>
        <w:t>אינטגרציה עם CRM או מערכת ניהול לידים</w:t>
      </w:r>
    </w:p>
    <w:p>
      <w:pPr>
        <w:pStyle w:val="ListBullet"/>
        <w:bidi/>
        <w:jc w:val="right"/>
      </w:pPr>
      <w:r>
        <w:t>אזור חברים / תוכן פרמיום</w:t>
      </w:r>
    </w:p>
    <w:p>
      <w:pPr>
        <w:pStyle w:val="ListBullet"/>
        <w:bidi/>
        <w:jc w:val="right"/>
      </w:pPr>
      <w:r>
        <w:t>שפות נוספות</w:t>
      </w:r>
    </w:p>
    <w:p>
      <w:pPr>
        <w:bidi/>
        <w:jc w:val="right"/>
      </w:pPr>
      <w:r>
        <w:t>לא כל אחד מהם נחוץ. כשאנחנו יושבים ביחד ומבינים מה הצורך האמיתי, לפעמים מסתבר שפתרון פשוט יותר עושה בדיוק את אותה עבודה.</w:t>
      </w:r>
    </w:p>
    <w:p>
      <w:pPr>
        <w:pStyle w:val="Heading3"/>
        <w:bidi/>
        <w:jc w:val="right"/>
      </w:pPr>
      <w:r>
        <w:t>מי כותב את התוכן?</w:t>
      </w:r>
    </w:p>
    <w:p>
      <w:pPr>
        <w:bidi/>
        <w:jc w:val="right"/>
      </w:pPr>
      <w:r>
        <w:t>זה אחד הדברים שמפתיעים אנשים. אם אתם מגיעים עם טקסטים מוכנים - מחיר אחד. אם אני כותב את הכל - מחיר אחר. כתיבת תוכן לעסק רוחני לוקחת זמן אמיתי: להבין את הגישה שלכם, לנסח את זה בצורה שמושכת לקוחות מדויקים, לכתוב בשפה שמרגישה כמוכם. אני עושה את זה, אבל זה לא אותו דבר כמו להביא לי Word עם טקסטים מוכנים.</w:t>
      </w:r>
    </w:p>
    <w:p>
      <w:pPr>
        <w:pStyle w:val="Heading2"/>
        <w:bidi/>
        <w:jc w:val="right"/>
      </w:pPr>
      <w:r>
        <w:t>דף נחיתה לעומת אתר מלא - מה מתאים לכם?</w:t>
      </w:r>
    </w:p>
    <w:p>
      <w:pPr>
        <w:bidi/>
        <w:jc w:val="right"/>
      </w:pPr>
      <w:r>
        <w:t>שאלה שאני שומע הרבה: "אולי אני צריך רק דף נחיתה?"</w:t>
      </w:r>
    </w:p>
    <w:p>
      <w:pPr>
        <w:bidi/>
        <w:jc w:val="right"/>
      </w:pPr>
      <w:r>
        <w:t>לפעמים כן. דף נחיתה מתאים כשיש אירוע ספציפי, קורס חד-פעמי, או כשרוצים לבדוק שוק לפני שמשקיעים יותר. הוא מהיר לבנות (שבוע עד עשרה ימים) וממוקד ביעד אחד - לגרום לאנשים להשאיר פרטים או לרכוש.</w:t>
      </w:r>
    </w:p>
    <w:p>
      <w:pPr>
        <w:bidi/>
        <w:jc w:val="right"/>
      </w:pPr>
      <w:r>
        <w:t xml:space="preserve">אבל עסק שרוצה נוכחות ארוכת טווח, שימצאו אותו בגוגל, שייראה מקצועי כשמישהו ממליץ עליו - צריך אתר מלא. ההבדל המשמעותי ביותר: </w:t>
      </w:r>
      <w:r>
        <w:rPr>
          <w:b/>
        </w:rPr>
        <w:t>אתר מלא מביא תנועה אורגנית מגוגל. דף נחיתה לרוב לא.</w:t>
      </w:r>
    </w:p>
    <w:p>
      <w:pPr>
        <w:pStyle w:val="Heading2"/>
        <w:bidi/>
        <w:jc w:val="right"/>
      </w:pPr>
      <w:r>
        <w:t>Wix, Walla Sites ובנייה עצמית - למה אנשים חוזרים ממנה מהר</w:t>
      </w:r>
    </w:p>
    <w:p>
      <w:pPr>
        <w:bidi/>
        <w:jc w:val="right"/>
      </w:pPr>
      <w:r>
        <w:t>אני מבין מדוע אנשים מנסים את Wix קודם. נראה פשוט, נראה זול. הבעיה מתגלה אחרי שישה חודשים.</w:t>
      </w:r>
    </w:p>
    <w:p>
      <w:pPr>
        <w:bidi/>
        <w:jc w:val="right"/>
      </w:pPr>
      <w:r>
        <w:t>האתר נראה כמו תבנית (כי הוא תבנית). הוא איטי. הוא לא מדורג בגוגל. הוא לא מייצג את ה"נשמה" של העסק. ואחרי שמשלמים כל חודש, מגלים שאי אפשר להוציא את האתר ולהעביר אותו - הוא שייך לפלטפורמה.</w:t>
      </w:r>
    </w:p>
    <w:p>
      <w:pPr>
        <w:bidi/>
        <w:jc w:val="right"/>
      </w:pPr>
      <w:r>
        <w:t xml:space="preserve">האתרים שאני בונה עובדים על </w:t>
      </w:r>
      <w:hyperlink r:id="rId9">
        <w:r>
          <w:rPr>
            <w:rStyle w:val="Hyperlink"/>
          </w:rPr>
          <w:t>WordPress</w:t>
        </w:r>
      </w:hyperlink>
      <w:r>
        <w:t xml:space="preserve"> - הפלטפורמה הנפוצה ביותר בעולם, שמאחוריה 43% מכל אתרי האינטרנט. הם מהירים, מאובטחים, ואתם הבעלים המלאים.</w:t>
      </w:r>
    </w:p>
    <w:p>
      <w:pPr>
        <w:bidi/>
        <w:jc w:val="right"/>
      </w:pPr>
      <w:r>
        <w:t xml:space="preserve">גורם נוסף שכדאי לבדוק: מהירות האתר. </w:t>
      </w:r>
      <w:hyperlink r:id="rId10">
        <w:r>
          <w:rPr>
            <w:rStyle w:val="Hyperlink"/>
          </w:rPr>
          <w:t>PageSpeed Insights של גוגל</w:t>
        </w:r>
      </w:hyperlink>
      <w:r>
        <w:t xml:space="preserve"> היא כלי חינמי שנותן ציון לכל אתר - ואתרי Wix מקבלים בדרך כלל ציונים נמוכים משמעותית. גוגל שוקל את המהירות הזו כאחד הגורמים המרכזיים בדירוג בחיפוש.</w:t>
      </w:r>
    </w:p>
    <w:p>
      <w:pPr>
        <w:pStyle w:val="Heading2"/>
        <w:bidi/>
        <w:jc w:val="right"/>
      </w:pPr>
      <w:r>
        <w:t>מה כלול בבניית אתר - ומה לא</w:t>
      </w:r>
    </w:p>
    <w:p>
      <w:pPr>
        <w:bidi/>
        <w:jc w:val="right"/>
      </w:pPr>
      <w:r>
        <w:t>זה מקום שבו יש הרבה בלבול בשוק. אפרט מה בדרך כלל כלול כשאני בונה אתר:</w:t>
      </w:r>
    </w:p>
    <w:p>
      <w:pPr>
        <w:pStyle w:val="Heading3"/>
        <w:bidi/>
        <w:jc w:val="right"/>
      </w:pPr>
      <w:r>
        <w:t>כלול:</w:t>
      </w:r>
    </w:p>
    <w:p>
      <w:pPr>
        <w:pStyle w:val="ListBullet"/>
        <w:bidi/>
        <w:jc w:val="right"/>
      </w:pPr>
      <w:r>
        <w:t>עיצוב מותאם אישית (לא תבנית מוכנה)</w:t>
      </w:r>
    </w:p>
    <w:p>
      <w:pPr>
        <w:pStyle w:val="ListBullet"/>
        <w:bidi/>
        <w:jc w:val="right"/>
      </w:pPr>
      <w:r>
        <w:t>בניית כל הדפים שסיכמנו יחד</w:t>
      </w:r>
    </w:p>
    <w:p>
      <w:pPr>
        <w:pStyle w:val="ListBullet"/>
        <w:bidi/>
        <w:jc w:val="right"/>
      </w:pPr>
      <w:r>
        <w:t>SEO בסיסי: כותרות, meta descriptions, מבנה תקין</w:t>
      </w:r>
    </w:p>
    <w:p>
      <w:pPr>
        <w:pStyle w:val="ListBullet"/>
        <w:bidi/>
        <w:jc w:val="right"/>
      </w:pPr>
      <w:r>
        <w:t>התאמה מלאה למובייל (70%+ מהגלישה בישראל ממובייל)</w:t>
      </w:r>
    </w:p>
    <w:p>
      <w:pPr>
        <w:pStyle w:val="ListBullet"/>
        <w:bidi/>
        <w:jc w:val="right"/>
      </w:pPr>
      <w:r>
        <w:t>חיבור לשם דומיין שיש לכם</w:t>
      </w:r>
    </w:p>
    <w:p>
      <w:pPr>
        <w:pStyle w:val="ListBullet"/>
        <w:bidi/>
        <w:jc w:val="right"/>
      </w:pPr>
      <w:r>
        <w:t>סרטון הדרכה קצר בסיום הפרויקט</w:t>
      </w:r>
    </w:p>
    <w:p>
      <w:pPr>
        <w:pStyle w:val="ListBullet"/>
        <w:bidi/>
        <w:jc w:val="right"/>
      </w:pPr>
      <w:r>
        <w:t>ליווי לשבועיים הראשונים</w:t>
      </w:r>
    </w:p>
    <w:p>
      <w:pPr>
        <w:pStyle w:val="Heading3"/>
        <w:bidi/>
        <w:jc w:val="right"/>
      </w:pPr>
      <w:r>
        <w:t>לא כלול (בדרך כלל):</w:t>
      </w:r>
    </w:p>
    <w:p>
      <w:pPr>
        <w:pStyle w:val="ListBullet"/>
        <w:bidi/>
        <w:jc w:val="right"/>
      </w:pPr>
      <w:r>
        <w:t>עלויות האחסון השנתי (כ-300-600 ₪ לשנה, תלוי בספק)</w:t>
      </w:r>
    </w:p>
    <w:p>
      <w:pPr>
        <w:pStyle w:val="ListBullet"/>
        <w:bidi/>
        <w:jc w:val="right"/>
      </w:pPr>
      <w:r>
        <w:t>שם דומיין (כ-30-60 ₪ לשנה)</w:t>
      </w:r>
    </w:p>
    <w:p>
      <w:pPr>
        <w:pStyle w:val="ListBullet"/>
        <w:bidi/>
        <w:jc w:val="right"/>
      </w:pPr>
      <w:r>
        <w:t>קמפיינים ממומנים</w:t>
      </w:r>
    </w:p>
    <w:p>
      <w:pPr>
        <w:pStyle w:val="ListBullet"/>
        <w:bidi/>
        <w:jc w:val="right"/>
      </w:pPr>
      <w:r>
        <w:t>SEO מתקדם עם כתיבת תוכן שוטפת</w:t>
      </w:r>
    </w:p>
    <w:p>
      <w:pPr>
        <w:bidi/>
        <w:jc w:val="right"/>
      </w:pPr>
      <w:r>
        <w:t>אלה לא הפתעות - אני עובר עליהם בבירור לפני שמתחילים.</w:t>
      </w:r>
    </w:p>
    <w:p>
      <w:pPr>
        <w:pStyle w:val="Heading2"/>
        <w:bidi/>
        <w:jc w:val="right"/>
      </w:pPr>
      <w:r>
        <w:t>שאלות שחובה לשאול לפני שמשלמים</w:t>
      </w:r>
    </w:p>
    <w:p>
      <w:pPr>
        <w:bidi/>
        <w:jc w:val="right"/>
      </w:pPr>
      <w:r>
        <w:t xml:space="preserve">בניתי אתרים למגוון רחב של </w:t>
      </w:r>
      <w:hyperlink r:id="rId11">
        <w:r>
          <w:rPr>
            <w:rStyle w:val="Hyperlink"/>
          </w:rPr>
          <w:t>עסקים רוחניים בישראל</w:t>
        </w:r>
      </w:hyperlink>
      <w:r>
        <w:t xml:space="preserve"> - קואצ׳ים, מטפלים, מנחות סדנאות, מרפאים אנרגטיים - ובכל הדרך ראיתי לקוחות שנכוו כי לא שאלו את השאלות הנכונות. אלה השאלות שאני ממליץ לשאול כל בונה אתרים לפני שחותמים:</w:t>
      </w:r>
    </w:p>
    <w:p>
      <w:pPr>
        <w:bidi/>
        <w:jc w:val="right"/>
      </w:pPr>
      <w:r>
        <w:rPr>
          <w:b/>
        </w:rPr>
        <w:t>האם האתר שאתה בונה יהיה שלי לחלוטין?</w:t>
      </w:r>
      <w:r>
        <w:t xml:space="preserve"> - חשוב לוודא שאפשר להוציא את האתר ולהעביר אותו לכל ספק אחסון שתרצו בעתיד.</w:t>
      </w:r>
    </w:p>
    <w:p>
      <w:pPr>
        <w:bidi/>
        <w:jc w:val="right"/>
      </w:pPr>
      <w:r>
        <w:rPr>
          <w:b/>
        </w:rPr>
        <w:t>מי יעשה את העיצוב - אתה, או תבנית מוכנה?</w:t>
      </w:r>
      <w:r>
        <w:t xml:space="preserve"> - יש הבדל עצום בין עיצוב מותאם אישית לבין תבנית עם כמה שינויים של צבע.</w:t>
      </w:r>
    </w:p>
    <w:p>
      <w:pPr>
        <w:bidi/>
        <w:jc w:val="right"/>
      </w:pPr>
      <w:r>
        <w:rPr>
          <w:b/>
        </w:rPr>
        <w:t>מה קורה אם לא אהיה מרוצה מהתוצאה?</w:t>
      </w:r>
      <w:r>
        <w:t xml:space="preserve"> - בונה אתרים רציני יגיד לכם ישר מה מדיניות התיקונים שלו.</w:t>
      </w:r>
    </w:p>
    <w:p>
      <w:pPr>
        <w:bidi/>
        <w:jc w:val="right"/>
      </w:pPr>
      <w:r>
        <w:rPr>
          <w:b/>
        </w:rPr>
        <w:t>מה לא כלול במחיר שציטטת לי?</w:t>
      </w:r>
      <w:r>
        <w:t xml:space="preserve"> - הפתעות יקרות מגיעות תמיד מהדברים שלא סוכמו מראש.</w:t>
      </w:r>
    </w:p>
    <w:p>
      <w:pPr>
        <w:pStyle w:val="Heading2"/>
        <w:bidi/>
        <w:jc w:val="right"/>
      </w:pPr>
      <w:r>
        <w:t>דוגמאות אמיתיות מהעבודות שלי</w:t>
      </w:r>
    </w:p>
    <w:p>
      <w:pPr>
        <w:bidi/>
        <w:jc w:val="right"/>
      </w:pPr>
      <w:r>
        <w:t>כדי שיהיה ממשי, כמה פרויקטים שבניתי:</w:t>
      </w:r>
    </w:p>
    <w:p>
      <w:pPr>
        <w:bidi/>
        <w:jc w:val="right"/>
      </w:pPr>
      <w:r>
        <w:rPr>
          <w:b/>
        </w:rPr>
        <w:t>טליה מיכאלי - מנחת סדנאות וקואצ׳ינג:</w:t>
      </w:r>
      <w:r>
        <w:t xml:space="preserve"> אתר מלא עם תיק עבודות, עמוד שירותים ועמוד יצירת קשר. התוצאה היא אתר שמרגיש כמוה - חם, ברור, ומקצועי.</w:t>
      </w:r>
    </w:p>
    <w:p>
      <w:pPr>
        <w:bidi/>
        <w:jc w:val="right"/>
      </w:pPr>
      <w:r>
        <w:rPr>
          <w:b/>
        </w:rPr>
        <w:t>הו׳אופונופונו ישראל - מרכז להתפתחות רוחנית:</w:t>
      </w:r>
      <w:r>
        <w:t xml:space="preserve"> אתר עם עמוד אירועים ותשלום מקוון. בניינו אותו כך שהצוות יוכל לעדכן אירועים בעצמם בקלות.</w:t>
      </w:r>
    </w:p>
    <w:p>
      <w:pPr>
        <w:bidi/>
        <w:jc w:val="right"/>
      </w:pPr>
      <w:r>
        <w:rPr>
          <w:b/>
        </w:rPr>
        <w:t>אוהד גלון - יועץ פיננסי:</w:t>
      </w:r>
      <w:r>
        <w:t xml:space="preserve"> שילוב של מינימליזם ומקצועיות, עם דגש על אמינות ויצוגיות.</w:t>
      </w:r>
    </w:p>
    <w:p>
      <w:pPr>
        <w:bidi/>
        <w:jc w:val="right"/>
      </w:pPr>
      <w:r>
        <w:rPr>
          <w:b/>
        </w:rPr>
        <w:t>עולמה של הילדות - חינוך מוקדם:</w:t>
      </w:r>
      <w:r>
        <w:t xml:space="preserve"> אתר חם ומזמין שמדבר ישירות להורים שמחפשים גן ילדים שמרגיש בית.</w:t>
      </w:r>
    </w:p>
    <w:p>
      <w:pPr>
        <w:bidi/>
        <w:jc w:val="right"/>
      </w:pPr>
      <w:r>
        <w:t xml:space="preserve">כל הפרויקטים האלה, ועוד, זמינים </w:t>
      </w:r>
      <w:hyperlink r:id="rId12">
        <w:r>
          <w:rPr>
            <w:rStyle w:val="Hyperlink"/>
          </w:rPr>
          <w:t>בתיק העבודות באתר</w:t>
        </w:r>
      </w:hyperlink>
      <w:r>
        <w:t>.</w:t>
      </w:r>
    </w:p>
    <w:p>
      <w:pPr>
        <w:pStyle w:val="Heading2"/>
        <w:bidi/>
        <w:jc w:val="right"/>
      </w:pPr>
      <w:r>
        <w:t>האם כדאי לי להשקיע באתר עכשיו?</w:t>
      </w:r>
    </w:p>
    <w:p>
      <w:pPr>
        <w:bidi/>
        <w:jc w:val="right"/>
      </w:pPr>
      <w:r>
        <w:t>שאלה שאני אוהב לשאול לפני שמתחילים: "מה יקרה אם לקוח פוטנציאלי יחפש אתכם בגוגל עכשיו?"</w:t>
      </w:r>
    </w:p>
    <w:p>
      <w:pPr>
        <w:bidi/>
        <w:jc w:val="right"/>
      </w:pPr>
      <w:r>
        <w:t>אם התשובה היא "לא ימצא כלום" או "ימצא אתר ישן שגורם בושה" - כנראה שהגיע הזמן. אתר טוב לא מחזיר את ההשקעה ביום הראשון. אבל לאורך זמן, הוא העובד הכי שקט ויעיל שיש לכם - עובד 24 שעות, לא מבקש עצות ולא צריך חנינה.</w:t>
      </w:r>
    </w:p>
    <w:p>
      <w:pPr>
        <w:bidi/>
        <w:jc w:val="right"/>
      </w:pPr>
      <w:r>
        <w:t>אם מוצאים לקוח אחד נוסף בחודש דרך האתר, בסכום ממוצע שגובים, לרוב האתר מחזיר את עצמו תוך כמה חודשים.</w:t>
      </w:r>
    </w:p>
    <w:p>
      <w:pPr>
        <w:pStyle w:val="Heading2"/>
        <w:bidi/>
        <w:jc w:val="right"/>
      </w:pPr>
      <w:r>
        <w:t>שאלות נפוצות</w:t>
      </w:r>
    </w:p>
    <w:p>
      <w:pPr>
        <w:bidi/>
        <w:jc w:val="right"/>
      </w:pPr>
      <w:r>
        <w:rPr>
          <w:b/>
        </w:rPr>
        <w:t>כמה עולה לבנות אתר לעסק רוחני?</w:t>
      </w:r>
    </w:p>
    <w:p>
      <w:pPr>
        <w:bidi/>
        <w:jc w:val="right"/>
      </w:pPr>
      <w:r>
        <w:t>בין 2,500 ל-6,500 ₪ לאתר מלא, ובין 1,500 ל-2,800 ₪ לדף נחיתה. המחיר הסופי תלוי במספר הדפים, הפונקציונליות הנדרשת, ומי כותב את התוכן.</w:t>
      </w:r>
    </w:p>
    <w:p>
      <w:pPr>
        <w:bidi/>
        <w:jc w:val="right"/>
      </w:pPr>
      <w:r>
        <w:rPr>
          <w:b/>
        </w:rPr>
        <w:t>כמה זמן לוקחת הבנייה?</w:t>
      </w:r>
    </w:p>
    <w:p>
      <w:pPr>
        <w:bidi/>
        <w:jc w:val="right"/>
      </w:pPr>
      <w:r>
        <w:t>אתר מלא - שלושה שבועות בדרך כלל. דף נחיתה - שבוע עד עשרה ימים. הקצב תלוי גם בכם: ככל שמגיבים מהר ומביאים חומרים מוכנים, ככה הכל מתקדם מהר יותר.</w:t>
      </w:r>
    </w:p>
    <w:p>
      <w:pPr>
        <w:bidi/>
        <w:jc w:val="right"/>
      </w:pPr>
      <w:r>
        <w:rPr>
          <w:b/>
        </w:rPr>
        <w:t>האם אפשר לפרוס את התשלום?</w:t>
      </w:r>
    </w:p>
    <w:p>
      <w:pPr>
        <w:bidi/>
        <w:jc w:val="right"/>
      </w:pPr>
      <w:r>
        <w:t>כן. ברוב הפרויקטים מחלקים את התשלום לשניים - חלק בהתחלה, חלק בסיום.</w:t>
      </w:r>
    </w:p>
    <w:p>
      <w:pPr>
        <w:bidi/>
        <w:jc w:val="right"/>
      </w:pPr>
      <w:r>
        <w:rPr>
          <w:b/>
        </w:rPr>
        <w:t>מה ההבדל בין Wix לאתר מקצועי?</w:t>
      </w:r>
    </w:p>
    <w:p>
      <w:pPr>
        <w:bidi/>
        <w:jc w:val="right"/>
      </w:pPr>
      <w:r>
        <w:t>ב-Wix משלמים מדי חודש ולא מחזיקים באתר לגמרי. אתר מקצועי על WordPress הוא שלכם לחלוטין, מהיר יותר, ובדרך כלל מדורג טוב יותר בגוגל.</w:t>
      </w:r>
    </w:p>
    <w:p>
      <w:pPr>
        <w:bidi/>
        <w:jc w:val="right"/>
      </w:pPr>
      <w:r>
        <w:rPr>
          <w:b/>
        </w:rPr>
        <w:t>האם אתר יביא לי לקוחות?</w:t>
      </w:r>
    </w:p>
    <w:p>
      <w:pPr>
        <w:bidi/>
        <w:jc w:val="right"/>
      </w:pPr>
      <w:r>
        <w:t>האתר לא מביא לקוחות בעצמו - הוא ממיר עניין ל-contact. לקוחות מגיעים דרך גוגל, המלצות, או רשתות חברתיות. האתר הוא מה שהופך "מעניין" ל-"אני רוצה לקבוע שיחה".</w:t>
      </w:r>
    </w:p>
    <w:p>
      <w:pPr>
        <w:bidi/>
        <w:jc w:val="right"/>
      </w:pPr>
      <w:r>
        <w:rPr>
          <w:b/>
        </w:rPr>
        <w:t>אני לא אדם של טכנולוגיה - זה יהיה בעיה?</w:t>
      </w:r>
    </w:p>
    <w:p>
      <w:pPr>
        <w:bidi/>
        <w:jc w:val="right"/>
      </w:pPr>
      <w:r>
        <w:t>ממש לא - זו בעצם הסיבה שאנחנו עובדים טוב ביחד. כל הצד הטכני עלי. אחרי שהאתר עולה לאוויר מקבלים סרטון הדרכה קצר כדי שאפשר לעדכן תוכן בעצמכם כשתרצו.</w:t>
      </w:r>
    </w:p>
    <w:p>
      <w:pPr>
        <w:pStyle w:val="Heading2"/>
        <w:bidi/>
        <w:jc w:val="right"/>
      </w:pPr>
      <w:r>
        <w:t>בסוף, מה שחשוב</w:t>
      </w:r>
    </w:p>
    <w:p>
      <w:pPr>
        <w:bidi/>
        <w:jc w:val="right"/>
      </w:pPr>
      <w:r>
        <w:t>מחיר האתר הוא לא המספר שצריך להנחות את ההחלטה. הדבר שצריך להנחות את ההחלטה הוא: "האם הבנאי הזה מבין את העסק שלי, ואת הלקוחות שלי?"</w:t>
      </w:r>
    </w:p>
    <w:p>
      <w:pPr>
        <w:bidi/>
        <w:jc w:val="right"/>
      </w:pPr>
      <w:r>
        <w:t>אם כן - שווה. אם לא - גם 500 ₪ הם יקר מדי.</w:t>
      </w:r>
    </w:p>
    <w:p>
      <w:pPr>
        <w:bidi/>
        <w:jc w:val="right"/>
      </w:pPr>
      <w:r>
        <w:t>אם אתם קואצ׳ים, מטפלים, מנחות סדנאות, או בעלי כל עסק רוחני אחר שמחפשים מישהו שיבין אתכם מהרגע הראשון - שלחו הודעה ונקבע שיחה. 20 דקות. ללא עלות. ללא התחייבות.</w:t>
      </w:r>
    </w:p>
    <w:p/>
    <w:p>
      <w:pPr>
        <w:bidi/>
        <w:jc w:val="right"/>
      </w:pPr>
      <w:r>
        <w:rPr>
          <w:b/>
        </w:rPr>
        <w:t>אורן כנען</w:t>
      </w:r>
      <w:r>
        <w:t xml:space="preserve"> הוא בונה אתרים ומעצב גרפי המתמחה בעסקים רוחניים ומטפלים בישראל. בעל ניסיון של 10+ שנים ו-50+ פרויקטים שהושלמו. מוכר בתחום כ"הטכנורוחניק".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ordpress.org" TargetMode="External"/><Relationship Id="rId10" Type="http://schemas.openxmlformats.org/officeDocument/2006/relationships/hyperlink" Target="https://pagespeed.web.dev" TargetMode="External"/><Relationship Id="rId11" Type="http://schemas.openxmlformats.org/officeDocument/2006/relationships/hyperlink" Target="https://techspirit.co.il" TargetMode="External"/><Relationship Id="rId12" Type="http://schemas.openxmlformats.org/officeDocument/2006/relationships/hyperlink" Target="https://techspirit.co.il/#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